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0000"/>
        </w:rPr>
        <w:t>⚠️ SAMPLE TEMPLATE ONLY — Replace with official university template</w:t>
      </w:r>
    </w:p>
    <w:p/>
    <w:p>
      <w:pPr>
        <w:jc w:val="center"/>
      </w:pPr>
      <w:r>
        <w:rPr>
          <w:b/>
          <w:sz w:val="32"/>
        </w:rPr>
        <w:t>{{UNIVERSITY_NAME}}</w:t>
      </w:r>
    </w:p>
    <w:p>
      <w:pPr>
        <w:jc w:val="center"/>
      </w:pPr>
      <w:r>
        <w:rPr>
          <w:sz w:val="26"/>
        </w:rPr>
        <w:t>{{DEPARTMENT}}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Course: {{COURSE_NAME}} ({{COURSE_CODE}})</w:t>
            </w:r>
          </w:p>
        </w:tc>
        <w:tc>
          <w:tcPr>
            <w:tcW w:type="dxa" w:w="2160"/>
          </w:tcPr>
          <w:p>
            <w:r>
              <w:t>Exam Type: {{EXAM_TYPE}}</w:t>
            </w:r>
          </w:p>
        </w:tc>
        <w:tc>
          <w:tcPr>
            <w:tcW w:type="dxa" w:w="2160"/>
          </w:tcPr>
          <w:p>
            <w:r>
              <w:t>Duration: {{DURATION}}</w:t>
            </w:r>
          </w:p>
        </w:tc>
        <w:tc>
          <w:tcPr>
            <w:tcW w:type="dxa" w:w="2160"/>
          </w:tcPr>
          <w:p>
            <w:r>
              <w:t>Max Marks: {{MAX_MARKS}}</w:t>
            </w:r>
          </w:p>
        </w:tc>
      </w:tr>
      <w:tr>
        <w:tc>
          <w:tcPr>
            <w:tcW w:type="dxa" w:w="2160"/>
          </w:tcPr>
          <w:p>
            <w:r>
              <w:t>Academic Year: {{ACADEMIC_YEAR}}</w:t>
            </w:r>
          </w:p>
        </w:tc>
        <w:tc>
          <w:tcPr>
            <w:tcW w:type="dxa" w:w="2160"/>
          </w:tcPr>
          <w:p>
            <w:r>
              <w:t>Set: {{SET_NAME}}</w:t>
            </w:r>
          </w:p>
        </w:tc>
        <w:tc>
          <w:tcPr>
            <w:tcW w:type="dxa" w:w="2160"/>
          </w:tcPr>
          <w:p>
            <w:r>
              <w:t>Date: ________________</w:t>
            </w:r>
          </w:p>
        </w:tc>
        <w:tc>
          <w:tcPr>
            <w:tcW w:type="dxa" w:w="2160"/>
          </w:tcPr>
          <w:p>
            <w:r>
              <w:t>USN: ________________</w:t>
            </w:r>
          </w:p>
        </w:tc>
      </w:tr>
    </w:tbl>
    <w:p/>
    <w:p>
      <w:r>
        <w:rPr>
          <w:b/>
        </w:rPr>
        <w:t>General Instructions:</w:t>
      </w:r>
    </w:p>
    <w:p>
      <w:r>
        <w:t>{{GENERAL_INSTRUCTIONS}}</w:t>
      </w:r>
    </w:p>
    <w:p/>
    <w:p>
      <w:r>
        <w:t>————————————————————————————————————————————————————————————</w:t>
      </w:r>
    </w:p>
    <w:p/>
    <w:p>
      <w:r>
        <w:rPr>
          <w:sz w:val="22"/>
        </w:rPr>
        <w:t>{{QUESTION_BODY}}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